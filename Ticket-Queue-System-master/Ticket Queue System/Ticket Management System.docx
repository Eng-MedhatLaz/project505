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 Management System</w:t>
      </w:r>
    </w:p>
    <w:p>
      <w:r>
        <w:rPr>
          <w:b/>
        </w:rPr>
        <w:t>Data Structures Project Using Linked List and Queue</w:t>
        <w:br/>
      </w:r>
      <w:r>
        <w:t>Student Name: Mohamed Elsayed Attiya</w:t>
        <w:br/>
        <w:t>Course: CS 505 - Data Structures</w:t>
        <w:br/>
        <w:t>Programming Language: C++</w:t>
        <w:br/>
      </w:r>
    </w:p>
    <w:p>
      <w:pPr>
        <w:pStyle w:val="Heading1"/>
      </w:pPr>
      <w:r>
        <w:t>1. Introduction</w:t>
      </w:r>
    </w:p>
    <w:p>
      <w:r>
        <w:t>The Ticket Management System is a console-based application developed in C++. It manages customer requests through a queue-based ticketing process. Customers are served in the order they arrive, following the FIFO (First In First Out) principle.</w:t>
      </w:r>
    </w:p>
    <w:p>
      <w:pPr>
        <w:pStyle w:val="Heading1"/>
      </w:pPr>
      <w:r>
        <w:t>2. Problem Statement</w:t>
      </w:r>
    </w:p>
    <w:p>
      <w:r>
        <w:t>Organizations such as banks, hospitals, and customer service centers need a fair way to manage customer requests. This project solves the problem by placing customers in a queue and serving them in arrival order.</w:t>
      </w:r>
    </w:p>
    <w:p>
      <w:pPr>
        <w:pStyle w:val="Heading1"/>
      </w:pPr>
      <w:r>
        <w:t>3. System Design</w:t>
      </w:r>
    </w:p>
    <w:p>
      <w:r>
        <w:t>Project Structure:</w:t>
        <w:br/>
        <w:br/>
        <w:t>main.cpp</w:t>
        <w:br/>
        <w:t>Ticket.h</w:t>
        <w:br/>
        <w:t>Ticket.cpp</w:t>
        <w:br/>
        <w:t>TicketQueue.h</w:t>
        <w:br/>
        <w:t>TicketQueue.cpp</w:t>
        <w:br/>
        <w:br/>
        <w:t>Queue Structure:</w:t>
        <w:br/>
        <w:t>Front -&gt; Ahmed -&gt; Mohamed -&gt; Ali -&gt; NULL &lt;- Rear</w:t>
      </w:r>
    </w:p>
    <w:p>
      <w:pPr>
        <w:pStyle w:val="Heading1"/>
      </w:pPr>
      <w:r>
        <w:t>4. Data Structures Used</w:t>
      </w:r>
    </w:p>
    <w:p>
      <w:r>
        <w:t>Linked List: Stores tickets dynamically using nodes connected by pointers.</w:t>
        <w:br/>
        <w:br/>
        <w:t>Queue: Controls customer service order using FIFO logic.</w:t>
      </w:r>
    </w:p>
    <w:p>
      <w:pPr>
        <w:pStyle w:val="Heading1"/>
      </w:pPr>
      <w:r>
        <w:t>5. Implementation Details</w:t>
      </w:r>
    </w:p>
    <w:p>
      <w:r>
        <w:t>Ticket Class: Represents a ticket node.</w:t>
        <w:br/>
        <w:br/>
        <w:t>Code Snippet:</w:t>
        <w:br/>
        <w:t>class Ticket { int id; string customerName; string issue; Ticket* next; };</w:t>
        <w:br/>
        <w:br/>
        <w:t>Queue Constructor:</w:t>
        <w:br/>
        <w:t>front = NULL; rear = NULL; ticketCounter = 1;</w:t>
        <w:br/>
        <w:br/>
        <w:t>Add Ticket:</w:t>
        <w:br/>
        <w:t>Creates a new node and inserts it at the rear of the queue. Complexity O(1).</w:t>
        <w:br/>
        <w:br/>
        <w:t>Serve Ticket:</w:t>
        <w:br/>
        <w:t>Removes the front node, displays ticket details, and frees memory. Complexity O(1).</w:t>
        <w:br/>
        <w:br/>
        <w:t>Display Tickets:</w:t>
        <w:br/>
        <w:t>Traverses the linked list and displays all waiting tickets. Complexity O(n).</w:t>
        <w:br/>
        <w:br/>
        <w:t>Search by ID:</w:t>
        <w:br/>
        <w:t>Traverses the queue and prints the single ticket whose ID matches exactly. Prints “Not Found” if no match exists. Complexity O(n).</w:t>
        <w:br/>
        <w:br/>
        <w:t>Search by Name:</w:t>
        <w:br/>
        <w:t>Converts the query and each ticket’s customerName to lowercase, then uses find() for case-insensitive substring matching. Prints all matching tickets. Complexity O(n).</w:t>
        <w:br/>
        <w:br/>
        <w:t>Search by Issue:</w:t>
        <w:br/>
        <w:t>Same approach as Search by Name but matches against the issue field. Prints all matching tickets. Complexity O(n).</w:t>
      </w:r>
    </w:p>
    <w:p>
      <w:pPr>
        <w:pStyle w:val="Heading1"/>
      </w:pPr>
      <w:r>
        <w:t>6. Object-Oriented Programming Concepts</w:t>
      </w:r>
    </w:p>
    <w:p>
      <w:r>
        <w:t>Classes: Ticket and TicketQueue.</w:t>
        <w:br/>
        <w:t>Objects: queue object in main.cpp.</w:t>
        <w:br/>
        <w:t>Constructors initialize objects.</w:t>
        <w:br/>
        <w:t>Encapsulation groups data and behavior together.</w:t>
      </w:r>
    </w:p>
    <w:p>
      <w:pPr>
        <w:pStyle w:val="Heading1"/>
      </w:pPr>
      <w:r>
        <w:t>7. Results</w:t>
      </w:r>
    </w:p>
    <w:p>
      <w:r>
        <w:t>Users can add tickets, serve customers, display waiting tickets, and search tickets by ID, name, or issue through a 7-option menu-driven interface.</w:t>
      </w:r>
    </w:p>
    <w:p>
      <w:pPr>
        <w:pStyle w:val="Heading1"/>
      </w:pPr>
      <w:r>
        <w:t>8. Complexity Analysis</w:t>
      </w:r>
    </w:p>
    <w:p>
      <w:r>
        <w:t>Add Ticket = O(1)</w:t>
        <w:br/>
        <w:t>Serve Ticket = O(1)</w:t>
        <w:br/>
        <w:t>Display Tickets = O(n)</w:t>
        <w:br/>
        <w:t>Search by ID = O(n)</w:t>
        <w:br/>
        <w:t>Search by Name = O(n)</w:t>
        <w:br/>
        <w:t>Search by Issue = O(n)</w:t>
        <w:br/>
        <w:br/>
        <w:t>O means Order of Growth.</w:t>
        <w:br/>
        <w:t>n means the number of tickets in the queue.</w:t>
      </w:r>
    </w:p>
    <w:p>
      <w:pPr>
        <w:pStyle w:val="Heading1"/>
      </w:pPr>
      <w:r>
        <w:t>9. Conclusion</w:t>
      </w:r>
    </w:p>
    <w:p>
      <w:r>
        <w:t>The project demonstrates practical use of Linked Lists, Queues, Pointers, Dynamic Memory Allocation, and Object-Oriented Programming in C++.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